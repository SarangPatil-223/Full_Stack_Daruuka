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Darukaa.Earth - Project Overview</w:t>
      </w:r>
    </w:p>
    <w:p>
      <w:pPr>
        <w:pStyle w:val="Heading1"/>
      </w:pPr>
      <w:r>
        <w:t>1. Project Description</w:t>
      </w:r>
    </w:p>
    <w:p>
      <w:r>
        <w:t>Darukaa.Earth is a comprehensive, full-stack web application designed for environmental conservation professionals to monitor, track, and manage nature-based solutions. The platform allows users to create projects (e.g., Reforestation, Wetland Conservation), draw geospatial polygons on interactive maps to designate specific sites, and visualize the environmental impact through detailed charts covering Carbon Sequestration and Biodiversity metrics.</w:t>
      </w:r>
    </w:p>
    <w:p>
      <w:r>
        <w:t>The system features secure user authentication, responsive design, interactive Mapbox-powered geospatial tools, and dynamic data visualization to make environmental reporting seamless and accurate.</w:t>
      </w:r>
    </w:p>
    <w:p>
      <w:pPr>
        <w:pStyle w:val="Heading1"/>
      </w:pPr>
      <w:r>
        <w:t>2. Technology Stack</w:t>
      </w:r>
    </w:p>
    <w:p>
      <w:r>
        <w:t>The application is built using a modern, scalable, and robust architecture divided into a frontend and a backend.</w:t>
      </w:r>
    </w:p>
    <w:p>
      <w:pPr>
        <w:pStyle w:val="Heading2"/>
      </w:pPr>
      <w:r>
        <w:t>Frontend</w:t>
      </w:r>
    </w:p>
    <w:p>
      <w:pPr>
        <w:pStyle w:val="ListBullet"/>
      </w:pPr>
      <w:r>
        <w:t>Framework: React (Vite, JavaScript/JSX)</w:t>
      </w:r>
    </w:p>
    <w:p>
      <w:pPr>
        <w:pStyle w:val="ListBullet"/>
      </w:pPr>
      <w:r>
        <w:t>Routing: React Router DOM</w:t>
      </w:r>
    </w:p>
    <w:p>
      <w:pPr>
        <w:pStyle w:val="ListBullet"/>
      </w:pPr>
      <w:r>
        <w:t>Styling: Custom Vanilla CSS with CSS Variables (Design System)</w:t>
      </w:r>
    </w:p>
    <w:p>
      <w:pPr>
        <w:pStyle w:val="ListBullet"/>
      </w:pPr>
      <w:r>
        <w:t>Mapping &amp; Geospatial: Mapbox GL JS, @mapbox/mapbox-gl-draw</w:t>
      </w:r>
    </w:p>
    <w:p>
      <w:pPr>
        <w:pStyle w:val="ListBullet"/>
      </w:pPr>
      <w:r>
        <w:t>Data Visualization: Chart.js, react-chartjs-2</w:t>
      </w:r>
    </w:p>
    <w:p>
      <w:pPr>
        <w:pStyle w:val="ListBullet"/>
      </w:pPr>
      <w:r>
        <w:t>HTTP Client: Axios</w:t>
      </w:r>
    </w:p>
    <w:p>
      <w:pPr>
        <w:pStyle w:val="ListBullet"/>
      </w:pPr>
      <w:r>
        <w:t>Icons: Lucide React</w:t>
      </w:r>
    </w:p>
    <w:p>
      <w:pPr>
        <w:pStyle w:val="Heading2"/>
      </w:pPr>
      <w:r>
        <w:t>Backend</w:t>
      </w:r>
    </w:p>
    <w:p>
      <w:pPr>
        <w:pStyle w:val="ListBullet"/>
      </w:pPr>
      <w:r>
        <w:t>Framework: FastAPI (Python)</w:t>
      </w:r>
    </w:p>
    <w:p>
      <w:pPr>
        <w:pStyle w:val="ListBullet"/>
      </w:pPr>
      <w:r>
        <w:t>Database: PostgreSQL</w:t>
      </w:r>
    </w:p>
    <w:p>
      <w:pPr>
        <w:pStyle w:val="ListBullet"/>
      </w:pPr>
      <w:r>
        <w:t>ORM &amp; Migrations: SQLAlchemy 2.0, GeoAlchemy2, Alembic</w:t>
      </w:r>
    </w:p>
    <w:p>
      <w:pPr>
        <w:pStyle w:val="ListBullet"/>
      </w:pPr>
      <w:r>
        <w:t>Authentication: JWT (JSON Web Tokens), Passlib (Bcrypt)</w:t>
      </w:r>
    </w:p>
    <w:p>
      <w:pPr>
        <w:pStyle w:val="ListBullet"/>
      </w:pPr>
      <w:r>
        <w:t>Data Validation: Pydantic</w:t>
      </w:r>
    </w:p>
    <w:p>
      <w:pPr>
        <w:pStyle w:val="ListBullet"/>
      </w:pPr>
      <w:r>
        <w:t>Server: Uvicorn</w:t>
      </w:r>
    </w:p>
    <w:p>
      <w:pPr>
        <w:pStyle w:val="Heading2"/>
      </w:pPr>
      <w:r>
        <w:t>Infrastructure</w:t>
      </w:r>
    </w:p>
    <w:p>
      <w:pPr>
        <w:pStyle w:val="ListBullet"/>
      </w:pPr>
      <w:r>
        <w:t>Containerization: Docker, Docker Compose</w:t>
      </w:r>
    </w:p>
    <w:p>
      <w:pPr>
        <w:pStyle w:val="ListBullet"/>
      </w:pPr>
      <w:r>
        <w:t>Version Control: Git &amp; GitHub</w:t>
      </w:r>
    </w:p>
    <w:p>
      <w:pPr>
        <w:pStyle w:val="Heading1"/>
      </w:pPr>
      <w:r>
        <w:t>3. Important Links</w:t>
      </w:r>
    </w:p>
    <w:p>
      <w:r>
        <w:rPr>
          <w:b/>
        </w:rPr>
        <w:t xml:space="preserve">GitHub Repository: </w:t>
      </w:r>
      <w:r>
        <w:t>[Insert GitHub Link Here]</w:t>
      </w:r>
    </w:p>
    <w:p>
      <w:r>
        <w:rPr>
          <w:b/>
        </w:rPr>
        <w:t xml:space="preserve">Demo Video: </w:t>
      </w:r>
      <w:r>
        <w:t>[Insert Video Link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